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C Programming Project Report</w:t>
      </w:r>
    </w:p>
    <w:p/>
    <w:p>
      <w:r>
        <w:t>Project Title: Mini Library Catalog</w:t>
      </w:r>
    </w:p>
    <w:p>
      <w:r>
        <w:t>Course: C Programming Lab</w:t>
      </w:r>
    </w:p>
    <w:p/>
    <w:p>
      <w:r>
        <w:t>Students:</w:t>
      </w:r>
    </w:p>
    <w:p>
      <w:r>
        <w:t>PREETHIKA.V (25BCS246)</w:t>
      </w:r>
    </w:p>
    <w:p>
      <w:r>
        <w:t>RAIHANA.A (25BCS247)</w:t>
      </w:r>
    </w:p>
    <w:p>
      <w:r>
        <w:t>RESHMA.R (25BCS248)</w:t>
      </w:r>
    </w:p>
    <w:p>
      <w:r>
        <w:t>ROSHINI.S.B (25BCS249)</w:t>
      </w:r>
    </w:p>
    <w:p>
      <w:r>
        <w:t>SANDHIYA.P (25BCS250)</w:t>
      </w:r>
    </w:p>
    <w:p/>
    <w:p>
      <w:r>
        <w:t>Department: Computer Science</w:t>
      </w:r>
    </w:p>
    <w:p>
      <w:r>
        <w:t>Mentor / Guide: ____________________</w:t>
      </w:r>
    </w:p>
    <w:p/>
    <w:p/>
    <w:p>
      <w:r>
        <w:t>1. Introduction</w:t>
      </w:r>
    </w:p>
    <w:p/>
    <w:p>
      <w:r>
        <w:t>The Mini Library Catalog is a computerized system developed to facilitate the efficient organization, management, and retrieval of library resources. Its primary objective is to automate the cataloging process and provide users with a user‑friendly interface for accessing information about available books and materials.</w:t>
      </w:r>
    </w:p>
    <w:p/>
    <w:p>
      <w:r>
        <w:t>Conventional library management methods rely on paper-based records or simple spreadsheets. These approaches often lead to inefficiencies such as data redundancy, loss of records, and difficulty locating books. The Mini Library Catalog system addresses these issues by providing a simple automated solution for managing book records.</w:t>
      </w:r>
    </w:p>
    <w:p/>
    <w:p>
      <w:r>
        <w:t>The system helps reduce manual work, minimizes human error, improves data reliability, and supports educational institutions and small community libraries.</w:t>
      </w:r>
    </w:p>
    <w:p/>
    <w:p/>
    <w:p>
      <w:r>
        <w:t>2. Objectives</w:t>
      </w:r>
    </w:p>
    <w:p/>
    <w:p>
      <w:r>
        <w:t>The main goals of the Mini Library Catalog project are:</w:t>
      </w:r>
    </w:p>
    <w:p/>
    <w:p>
      <w:r>
        <w:t>• To design and implement a C-based program that automates library tasks.</w:t>
      </w:r>
    </w:p>
    <w:p>
      <w:r>
        <w:t>• To perform operations such as adding, searching, updating, and deleting book records.</w:t>
      </w:r>
    </w:p>
    <w:p>
      <w:r>
        <w:t>• To apply programming concepts such as data structures, file handling, and modular programming.</w:t>
      </w:r>
    </w:p>
    <w:p>
      <w:r>
        <w:t>• To demonstrate logical problem solving and efficient data management.</w:t>
      </w:r>
    </w:p>
    <w:p/>
    <w:p/>
    <w:p>
      <w:r>
        <w:t>3. Problem Statement</w:t>
      </w:r>
    </w:p>
    <w:p/>
    <w:p>
      <w:r>
        <w:t>In many small libraries, books are managed manually using notebooks or spreadsheets. This makes it difficult to locate books, update records, or maintain accuracy. Data may also be lost or duplicated.</w:t>
      </w:r>
    </w:p>
    <w:p/>
    <w:p>
      <w:r>
        <w:t>Large digital library systems are often complex and require advanced infrastructure, making them unsuitable for small libraries or student projects.</w:t>
      </w:r>
    </w:p>
    <w:p/>
    <w:p>
      <w:r>
        <w:t>Therefore, there is a need for a simple, lightweight, and efficient system that automates basic library functions. The Mini Library Catalog project provides such a solution using the C programming language.</w:t>
      </w:r>
    </w:p>
    <w:p/>
    <w:p/>
    <w:p>
      <w:r>
        <w:t>4. System Requirements</w:t>
      </w:r>
    </w:p>
    <w:p/>
    <w:p>
      <w:r>
        <w:t>Hardware Requirements</w:t>
      </w:r>
    </w:p>
    <w:p>
      <w:r>
        <w:t>• Processor: Intel Core i3 or higher</w:t>
      </w:r>
    </w:p>
    <w:p>
      <w:r>
        <w:t>• RAM: Minimum 4 GB</w:t>
      </w:r>
    </w:p>
    <w:p>
      <w:r>
        <w:t>• Storage: At least 500 MB free space</w:t>
      </w:r>
    </w:p>
    <w:p/>
    <w:p>
      <w:r>
        <w:t>Software Requirements</w:t>
      </w:r>
    </w:p>
    <w:p>
      <w:r>
        <w:t>• Operating System: Windows or Linux</w:t>
      </w:r>
    </w:p>
    <w:p>
      <w:r>
        <w:t>• Compiler/IDE: GCC, Turbo C, Code::Blocks, or Dev C++</w:t>
      </w:r>
    </w:p>
    <w:p>
      <w:r>
        <w:t>• Programming Language: C</w:t>
      </w:r>
    </w:p>
    <w:p/>
    <w:p/>
    <w:p>
      <w:r>
        <w:t>5. System Design</w:t>
      </w:r>
    </w:p>
    <w:p/>
    <w:p>
      <w:r>
        <w:t>The system is designed to manage books, users, and borrowing transactions.</w:t>
      </w:r>
    </w:p>
    <w:p/>
    <w:p>
      <w:r>
        <w:t>Main Features:</w:t>
      </w:r>
    </w:p>
    <w:p>
      <w:r>
        <w:t>• Search books</w:t>
      </w:r>
    </w:p>
    <w:p>
      <w:r>
        <w:t>• Borrow books</w:t>
      </w:r>
    </w:p>
    <w:p>
      <w:r>
        <w:t>• Return books</w:t>
      </w:r>
    </w:p>
    <w:p>
      <w:r>
        <w:t>• Add or remove books</w:t>
      </w:r>
    </w:p>
    <w:p>
      <w:r>
        <w:t>• View library records</w:t>
      </w:r>
    </w:p>
    <w:p/>
    <w:p/>
    <w:p>
      <w:r>
        <w:t>6. System Modules</w:t>
      </w:r>
    </w:p>
    <w:p/>
    <w:p>
      <w:r>
        <w:t>Input Module</w:t>
      </w:r>
    </w:p>
    <w:p>
      <w:r>
        <w:t>Collects information from users such as login details, book title, or book ID.</w:t>
      </w:r>
    </w:p>
    <w:p/>
    <w:p>
      <w:r>
        <w:t>Processing Module</w:t>
      </w:r>
    </w:p>
    <w:p>
      <w:r>
        <w:t>Handles the system logic including authentication, searching books, borrowing books, and returning books.</w:t>
      </w:r>
    </w:p>
    <w:p/>
    <w:p>
      <w:r>
        <w:t>Output Module</w:t>
      </w:r>
    </w:p>
    <w:p>
      <w:r>
        <w:t>Displays results such as search results, confirmation messages, and error messages.</w:t>
      </w:r>
    </w:p>
    <w:p/>
    <w:p>
      <w:r>
        <w:t>File Handling Module</w:t>
      </w:r>
    </w:p>
    <w:p>
      <w:r>
        <w:t>Stores and retrieves data using text files such as:</w:t>
      </w:r>
    </w:p>
    <w:p>
      <w:r>
        <w:t>books.txt</w:t>
      </w:r>
    </w:p>
    <w:p>
      <w:r>
        <w:t>users.txt</w:t>
      </w:r>
    </w:p>
    <w:p>
      <w:r>
        <w:t>transactions.txt</w:t>
      </w:r>
    </w:p>
    <w:p/>
    <w:p/>
    <w:p>
      <w:r>
        <w:t>7. Techniques Used</w:t>
      </w:r>
    </w:p>
    <w:p/>
    <w:p>
      <w:r>
        <w:t>Loops and Conditional Statements</w:t>
      </w:r>
    </w:p>
    <w:p>
      <w:r>
        <w:t>Used for iterating through records and checking conditions.</w:t>
      </w:r>
    </w:p>
    <w:p/>
    <w:p>
      <w:r>
        <w:t>Functions and Arrays</w:t>
      </w:r>
    </w:p>
    <w:p>
      <w:r>
        <w:t>Functions divide the program into smaller tasks such as searchBook(), borrowBook(), and returnBook().</w:t>
      </w:r>
    </w:p>
    <w:p>
      <w:r>
        <w:t>Arrays store multiple records such as books and users.</w:t>
      </w:r>
    </w:p>
    <w:p/>
    <w:p>
      <w:r>
        <w:t>File Handling</w:t>
      </w:r>
    </w:p>
    <w:p>
      <w:r>
        <w:t>Used to store and retrieve data permanently using fopen(), fprintf(), fscanf(), and fclose().</w:t>
      </w:r>
    </w:p>
    <w:p/>
    <w:p/>
    <w:p>
      <w:r>
        <w:t>8. Implementation</w:t>
      </w:r>
    </w:p>
    <w:p/>
    <w:p>
      <w:r>
        <w:t>The program uses structures to store book data including book ID, title, author, and status.</w:t>
      </w:r>
    </w:p>
    <w:p/>
    <w:p>
      <w:r>
        <w:t>Example structure:</w:t>
      </w:r>
    </w:p>
    <w:p/>
    <w:p>
      <w:r>
        <w:t>struct Book {</w:t>
      </w:r>
    </w:p>
    <w:p>
      <w:r>
        <w:t xml:space="preserve">    char id[10];</w:t>
      </w:r>
    </w:p>
    <w:p>
      <w:r>
        <w:t xml:space="preserve">    char title[50];</w:t>
      </w:r>
    </w:p>
    <w:p>
      <w:r>
        <w:t xml:space="preserve">    char author[50];</w:t>
      </w:r>
    </w:p>
    <w:p>
      <w:r>
        <w:t xml:space="preserve">    char status[15];</w:t>
      </w:r>
    </w:p>
    <w:p>
      <w:r>
        <w:t>};</w:t>
      </w:r>
    </w:p>
    <w:p/>
    <w:p>
      <w:r>
        <w:t>Data is stored in text files and updated whenever a book is borrowed or returned.</w:t>
      </w:r>
    </w:p>
    <w:p/>
    <w:p/>
    <w:p>
      <w:r>
        <w:t>9. Results and Discussion</w:t>
      </w:r>
    </w:p>
    <w:p/>
    <w:p>
      <w:r>
        <w:t>The system successfully performs the following operations:</w:t>
      </w:r>
    </w:p>
    <w:p/>
    <w:p>
      <w:r>
        <w:t>• User login</w:t>
      </w:r>
    </w:p>
    <w:p>
      <w:r>
        <w:t>• Book searching</w:t>
      </w:r>
    </w:p>
    <w:p>
      <w:r>
        <w:t>• Borrowing books</w:t>
      </w:r>
    </w:p>
    <w:p>
      <w:r>
        <w:t>• Returning books</w:t>
      </w:r>
    </w:p>
    <w:p>
      <w:r>
        <w:t>• Saving and retrieving data</w:t>
      </w:r>
    </w:p>
    <w:p/>
    <w:p>
      <w:r>
        <w:t>Test results showed accurate search results and correct updates of book status. The system performs efficiently for small datasets and provides reliable data storage using text files.</w:t>
      </w:r>
    </w:p>
    <w:p/>
    <w:p/>
    <w:p>
      <w:r>
        <w:t>10. Challenges Faced</w:t>
      </w:r>
    </w:p>
    <w:p/>
    <w:p>
      <w:r>
        <w:t>• File handling errors during early testing</w:t>
      </w:r>
    </w:p>
    <w:p>
      <w:r>
        <w:t>• Input buffer issues with scanf()</w:t>
      </w:r>
    </w:p>
    <w:p>
      <w:r>
        <w:t>• Exact search limitations</w:t>
      </w:r>
    </w:p>
    <w:p/>
    <w:p>
      <w:r>
        <w:t>These problems were solved using improved file formatting, input handling with fgets(), and enhanced search logic.</w:t>
      </w:r>
    </w:p>
    <w:p/>
    <w:p/>
    <w:p>
      <w:r>
        <w:t>11. Conclusion</w:t>
      </w:r>
    </w:p>
    <w:p/>
    <w:p>
      <w:r>
        <w:t>The Mini Library Catalog System successfully demonstrates how basic library operations can be automated using the C programming language. The project helped improve understanding of structured programming, file handling, and system design.</w:t>
      </w:r>
    </w:p>
    <w:p/>
    <w:p>
      <w:r>
        <w:t>It provides a simple but effective solution for managing books in small libraries.</w:t>
      </w:r>
    </w:p>
    <w:p/>
    <w:p/>
    <w:p>
      <w:r>
        <w:t>12. Future Enhancements</w:t>
      </w:r>
    </w:p>
    <w:p/>
    <w:p>
      <w:r>
        <w:t>• Add a graphical user interface (GUI)</w:t>
      </w:r>
    </w:p>
    <w:p>
      <w:r>
        <w:t>• Integrate a database such as MySQL or SQLite</w:t>
      </w:r>
    </w:p>
    <w:p>
      <w:r>
        <w:t>• Add book reservation and fine calculation features</w:t>
      </w:r>
    </w:p>
    <w:p>
      <w:r>
        <w:t>• Improve search functionality</w:t>
      </w:r>
    </w:p>
    <w:p>
      <w:r>
        <w:t>• Support multiple users and role-based access</w:t>
      </w:r>
    </w:p>
    <w:p/>
    <w:p/>
    <w:p>
      <w:r>
        <w:t>13. References</w:t>
      </w:r>
    </w:p>
    <w:p/>
    <w:p>
      <w:r>
        <w:t>• Yashavant Kanetkar – Let Us C</w:t>
      </w:r>
    </w:p>
    <w:p>
      <w:r>
        <w:t>• E. Balagurusamy – Programming in ANSI C</w:t>
      </w:r>
    </w:p>
    <w:p>
      <w:r>
        <w:t>• Online resources: GeeksforGeeks, Tutorialspoint, Stack Overflow</w:t>
      </w:r>
    </w:p>
    <w:p/>
    <w:p/>
    <w:p>
      <w:r>
        <w:t>14. Acknowledgement</w:t>
      </w:r>
    </w:p>
    <w:p/>
    <w:p>
      <w:r>
        <w:t>We sincerely thank our mentor, the Department of Computer Science, and our team members for their guidance and support in completing this project successfully.</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